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SMART LEARNING RECOMMENDATION PLATFORM</w:t>
      </w:r>
    </w:p>
    <w:p>
      <w:pPr>
        <w:jc w:val="center"/>
      </w:pPr>
      <w:r>
        <w:t>Project Progress &amp; Completion Document</w:t>
      </w:r>
    </w:p>
    <w:p>
      <w:pPr>
        <w:pStyle w:val="Heading2"/>
      </w:pPr>
      <w:r>
        <w:t>1. Project Overview</w:t>
      </w:r>
    </w:p>
    <w:p>
      <w:r>
        <w:t>The Smart Learning Recommendation Platform is an AI-driven web application developed to provide personalized course recommendations based on user interests, preferences, and learning behavior. The platform combines machine learning concepts with a modern web-based user interface to create an intelligent and interactive learning environment.</w:t>
        <w:br/>
        <w:br/>
        <w:t>The application allows users to create accounts, select learning interests, explore trending courses, save learning resources, and receive AI-based recommendations dynamically through a recommendation engine integrated with a Flask backend.</w:t>
      </w:r>
    </w:p>
    <w:p>
      <w:pPr>
        <w:pStyle w:val="Heading2"/>
      </w:pPr>
      <w:r>
        <w:t>2. Project Objectives</w:t>
      </w:r>
    </w:p>
    <w:p>
      <w:r>
        <w:t>• Build an intelligent learning recommendation system</w:t>
        <w:br/>
        <w:t>• Implement AI-based course personalization</w:t>
        <w:br/>
        <w:t>• Provide a responsive and user-friendly interface</w:t>
        <w:br/>
        <w:t>• Integrate frontend and backend systems effectively</w:t>
        <w:br/>
        <w:t>• Create dynamic recommendation workflows</w:t>
        <w:br/>
        <w:t>• Implement trending and category-based course suggestions</w:t>
        <w:br/>
        <w:t>• Provide saved learning collections for users</w:t>
      </w:r>
    </w:p>
    <w:p>
      <w:pPr>
        <w:pStyle w:val="Heading2"/>
      </w:pPr>
      <w:r>
        <w:t>3. Technologies Used</w:t>
      </w:r>
    </w:p>
    <w:p>
      <w:r>
        <w:t>Frontend Technologies:</w:t>
        <w:br/>
        <w:t>- React.js</w:t>
        <w:br/>
        <w:t>- React Router DOM</w:t>
        <w:br/>
        <w:t>- Axios</w:t>
        <w:br/>
        <w:t>- CSS / Inline Styling</w:t>
        <w:br/>
        <w:br/>
        <w:t>Backend Technologies:</w:t>
        <w:br/>
        <w:t>- Python</w:t>
        <w:br/>
        <w:t>- Flask</w:t>
        <w:br/>
        <w:t>- Flask-CORS</w:t>
        <w:br/>
        <w:t>- REST APIs</w:t>
        <w:br/>
        <w:br/>
        <w:t>Machine Learning:</w:t>
        <w:br/>
        <w:t>- Sentence Transformers</w:t>
        <w:br/>
        <w:t>- all-MiniLM-L6-v2 Model</w:t>
        <w:br/>
        <w:t>- Cosine Similarity</w:t>
        <w:br/>
        <w:t>- Pandas</w:t>
      </w:r>
    </w:p>
    <w:p>
      <w:pPr>
        <w:pStyle w:val="Heading2"/>
      </w:pPr>
      <w:r>
        <w:t>4. System Architecture</w:t>
      </w:r>
    </w:p>
    <w:p>
      <w:r>
        <w:t>The project follows a client-server architecture where the React frontend communicates with the Flask backend using REST APIs.</w:t>
        <w:br/>
        <w:br/>
        <w:t>Frontend Responsibilities:</w:t>
        <w:br/>
        <w:t>- User Interface rendering</w:t>
        <w:br/>
        <w:t>- Login and Signup pages</w:t>
        <w:br/>
        <w:t>- Dashboard rendering</w:t>
        <w:br/>
        <w:t>- Saved course management</w:t>
        <w:br/>
        <w:t>- API communication</w:t>
        <w:br/>
        <w:br/>
        <w:t>Backend Responsibilities:</w:t>
        <w:br/>
        <w:t>- API routing</w:t>
        <w:br/>
        <w:t>- Recommendation processing</w:t>
        <w:br/>
        <w:t>- Trending course generation</w:t>
        <w:br/>
        <w:t>- Course filtering logic</w:t>
        <w:br/>
        <w:t>- Machine learning embedding generation</w:t>
      </w:r>
    </w:p>
    <w:p>
      <w:pPr>
        <w:pStyle w:val="Heading2"/>
      </w:pPr>
      <w:r>
        <w:t>5. Recommendation Model Used</w:t>
      </w:r>
    </w:p>
    <w:p>
      <w:r>
        <w:t>The platform uses the Sentence Transformer model named all-MiniLM-L6-v2. The recommendation engine applies content-based filtering and cosine similarity to match user interests with available courses.</w:t>
        <w:br/>
        <w:br/>
        <w:t>The recommendation workflow includes:</w:t>
        <w:br/>
        <w:t>1. Reading the course dataset</w:t>
        <w:br/>
        <w:t>2. Combining course title, category, and tags</w:t>
        <w:br/>
        <w:t>3. Generating embeddings using Sentence Transformers</w:t>
        <w:br/>
        <w:t>4. Computing cosine similarity</w:t>
        <w:br/>
        <w:t>5. Ranking and recommending courses</w:t>
      </w:r>
    </w:p>
    <w:p>
      <w:pPr>
        <w:pStyle w:val="Heading2"/>
      </w:pPr>
      <w:r>
        <w:t>6. Backend Implementation</w:t>
      </w:r>
    </w:p>
    <w:p>
      <w:r>
        <w:t>The backend was developed using Flask and includes multiple APIs:</w:t>
        <w:br/>
        <w:br/>
        <w:t>• /recommend – Returns AI-based personalized course recommendations</w:t>
        <w:br/>
        <w:t>• /trending – Returns top-rated trending courses</w:t>
        <w:br/>
        <w:t>• /categories – Returns all available categories</w:t>
        <w:br/>
        <w:t>• /courses/&lt;category&gt; – Returns category-specific courses</w:t>
        <w:br/>
        <w:t>• /courses/all – Returns all available courses</w:t>
      </w:r>
    </w:p>
    <w:p>
      <w:pPr>
        <w:pStyle w:val="Heading2"/>
      </w:pPr>
      <w:r>
        <w:t>7. Frontend Implementation</w:t>
      </w:r>
    </w:p>
    <w:p>
      <w:r>
        <w:t>The frontend was developed using React.js with modular components and responsive layouts.</w:t>
        <w:br/>
        <w:br/>
        <w:t>Pages Implemented:</w:t>
        <w:br/>
        <w:t>- Login Page</w:t>
        <w:br/>
        <w:t>- Signup Page</w:t>
        <w:br/>
        <w:t>- Preferences Page</w:t>
        <w:br/>
        <w:t>- Dashboard</w:t>
        <w:br/>
        <w:t>- Trending Page</w:t>
        <w:br/>
        <w:t>- Saved Courses Page</w:t>
        <w:br/>
        <w:t>- Course Library</w:t>
        <w:br/>
        <w:t>- Learn Page</w:t>
      </w:r>
    </w:p>
    <w:p>
      <w:pPr>
        <w:pStyle w:val="Heading2"/>
      </w:pPr>
      <w:r>
        <w:t>8. Features Completed</w:t>
      </w:r>
    </w:p>
    <w:p>
      <w:r>
        <w:t>• Login functionality completed</w:t>
        <w:br/>
        <w:t>• Signup functionality completed</w:t>
        <w:br/>
        <w:t>• Recommendation dashboard created</w:t>
        <w:br/>
        <w:t>• Personalized suggestions implemented</w:t>
        <w:br/>
        <w:t>• Search and filter functionality added</w:t>
        <w:br/>
        <w:t>• Saved courses section implemented</w:t>
        <w:br/>
        <w:t>• Trending courses section completed</w:t>
        <w:br/>
        <w:t>• Responsive UI completed</w:t>
        <w:br/>
        <w:t>• Frontend-backend integration completed</w:t>
        <w:br/>
        <w:t>• Course library module completed</w:t>
      </w:r>
    </w:p>
    <w:p>
      <w:pPr>
        <w:pStyle w:val="Heading2"/>
      </w:pPr>
      <w:r>
        <w:t>9. UI/UX Enhancements</w:t>
      </w:r>
    </w:p>
    <w:p>
      <w:r>
        <w:t>The project UI was enhanced using modern gradients, responsive layouts, dashboard statistics cards, interactive buttons, improved spacing, better typography, and mobile-friendly grid structures.</w:t>
        <w:br/>
        <w:br/>
        <w:t>The platform was designed to provide a clean and professional learning experience.</w:t>
      </w:r>
    </w:p>
    <w:p>
      <w:pPr>
        <w:pStyle w:val="Heading2"/>
      </w:pPr>
      <w:r>
        <w:t>10. Data Storage</w:t>
      </w:r>
    </w:p>
    <w:p>
      <w:r>
        <w:t>The current version stores user-related information in browser LocalStorage, including:</w:t>
        <w:br/>
        <w:t>- Username</w:t>
        <w:br/>
        <w:t>- Login status</w:t>
        <w:br/>
        <w:t>- User interests</w:t>
        <w:br/>
        <w:t>- Saved courses</w:t>
        <w:br/>
        <w:br/>
        <w:t>The course dataset is stored in a CSV file containing course title, category, level, ratings, tags, and course URLs.</w:t>
      </w:r>
    </w:p>
    <w:p>
      <w:pPr>
        <w:pStyle w:val="Heading2"/>
      </w:pPr>
      <w:r>
        <w:t>11. Testing Performed</w:t>
      </w:r>
    </w:p>
    <w:p>
      <w:r>
        <w:t>The following testing activities were completed:</w:t>
        <w:br/>
        <w:t>• API testing</w:t>
        <w:br/>
        <w:t>• Frontend-backend integration testing</w:t>
        <w:br/>
        <w:t>• Login and signup validation testing</w:t>
        <w:br/>
        <w:t>• Recommendation accuracy testing</w:t>
        <w:br/>
        <w:t>• Search and filter testing</w:t>
        <w:br/>
        <w:t>• Responsive UI testing</w:t>
        <w:br/>
        <w:t>• Navigation and routing testing</w:t>
      </w:r>
    </w:p>
    <w:p>
      <w:pPr>
        <w:pStyle w:val="Heading2"/>
      </w:pPr>
      <w:r>
        <w:t>12. Challenges &amp; Solutions</w:t>
      </w:r>
    </w:p>
    <w:p>
      <w:r>
        <w:t>Several issues were encountered and resolved during development:</w:t>
        <w:br/>
        <w:br/>
        <w:t>• Course rendering issues were fixed by correcting API integration logic.</w:t>
        <w:br/>
        <w:t>• Module import errors were resolved by correcting folder structure and component paths.</w:t>
        <w:br/>
        <w:t>• Recommendation alignment issues were fixed using proper embedding index handling.</w:t>
        <w:br/>
        <w:t>• Dynamic filtering issues were resolved through sequential filtering and sorting logic.</w:t>
      </w:r>
    </w:p>
    <w:p>
      <w:pPr>
        <w:pStyle w:val="Heading2"/>
      </w:pPr>
      <w:r>
        <w:t>13. Final Outcome</w:t>
      </w:r>
    </w:p>
    <w:p>
      <w:r>
        <w:t>The Smart Learning Recommendation Platform was successfully completed as an AI-powered full-stack web application. The project demonstrates practical implementation of machine learning concepts, recommendation systems, REST APIs, and responsive frontend development.</w:t>
        <w:br/>
        <w:br/>
        <w:t>The platform successfully delivers personalized learning recommendations and provides an interactive learning experience.</w:t>
      </w:r>
    </w:p>
    <w:p>
      <w:pPr>
        <w:pStyle w:val="Heading2"/>
      </w:pPr>
      <w:r>
        <w:t>14. Future Enhancements</w:t>
      </w:r>
    </w:p>
    <w:p>
      <w:r>
        <w:t>Future improvements planned for the platform include:</w:t>
        <w:br/>
        <w:t>• Database integration using MongoDB/MySQL</w:t>
        <w:br/>
        <w:t>• JWT authentication</w:t>
        <w:br/>
        <w:t>• AI chatbot integration</w:t>
        <w:br/>
        <w:t>• Real-time progress tracking</w:t>
        <w:br/>
        <w:t>• Admin dashboard</w:t>
        <w:br/>
        <w:t>• Learning analytics</w:t>
        <w:br/>
        <w:t>• Cloud deployment and scalability improvements</w:t>
      </w:r>
    </w:p>
    <w:p>
      <w:pPr>
        <w:pStyle w:val="Heading2"/>
      </w:pPr>
      <w:r>
        <w:t>15. Conclusion</w:t>
      </w:r>
    </w:p>
    <w:p>
      <w:r>
        <w:t>The Smart Learning Recommendation Platform successfully demonstrates the integration of AI-based recommendation systems with modern web development technologies. The project achieved all planned objectives and provides a strong foundation for future enhancements and scalability.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